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 to ATDW Tourism Database</w:t>
      </w:r>
    </w:p>
    <w:p>
      <w:pPr>
        <w:jc w:val="center"/>
      </w:pPr>
      <w:r>
        <w:rPr>
          <w:b/>
          <w:sz w:val="24"/>
        </w:rPr>
        <w:t>Simple Guide for ChatGPT, Claude, and Perplexity Users</w:t>
      </w:r>
    </w:p>
    <w:p>
      <w:pPr>
        <w:pStyle w:val="Heading1"/>
      </w:pPr>
      <w:r>
        <w:t>What is This?</w:t>
      </w:r>
    </w:p>
    <w:p>
      <w:r>
        <w:t>The ATDW MCP Server is a database of Australian tourism information (hotels, restaurants, events, attractions, etc.) that you can connect to ChatGPT, Claude, or Perplexity. Once connected, you can ask these AI assistants questions like "How many Hilton hotels are in Australia?" and get instant answers from real tourism data.</w:t>
      </w:r>
    </w:p>
    <w:p/>
    <w:p>
      <w:pPr>
        <w:pStyle w:val="Heading1"/>
      </w:pPr>
      <w:r>
        <w:t>Using with ChatGPT</w:t>
      </w:r>
    </w:p>
    <w:p>
      <w:pPr>
        <w:pStyle w:val="Heading2"/>
      </w:pPr>
      <w:r>
        <w:t>Step 1: Create a Custom GPT</w:t>
      </w:r>
    </w:p>
    <w:p>
      <w:pPr>
        <w:pStyle w:val="ListNumber"/>
      </w:pPr>
      <w:r>
        <w:t>Go to ChatGPT and click "Create" in the left sidebar</w:t>
      </w:r>
    </w:p>
    <w:p>
      <w:pPr>
        <w:pStyle w:val="ListNumber"/>
      </w:pPr>
      <w:r>
        <w:t>Select "Create a new GPT"</w:t>
      </w:r>
    </w:p>
    <w:p>
      <w:pPr>
        <w:pStyle w:val="ListNumber"/>
      </w:pPr>
      <w:r>
        <w:t>Give it a name like "ATDW Tourism Search"</w:t>
      </w:r>
    </w:p>
    <w:p>
      <w:pPr>
        <w:pStyle w:val="ListNumber"/>
      </w:pPr>
      <w:r>
        <w:t>In the description write: "Search Australian tourism listings including hotels, restaurants, events, and attractions"</w:t>
      </w:r>
    </w:p>
    <w:p>
      <w:pPr>
        <w:pStyle w:val="Heading2"/>
      </w:pPr>
      <w:r>
        <w:t>Step 2: Add the Database Connection</w:t>
      </w:r>
    </w:p>
    <w:p>
      <w:pPr>
        <w:pStyle w:val="ListNumber"/>
      </w:pPr>
      <w:r>
        <w:t>In the GPT builder, click "Actions"</w:t>
      </w:r>
    </w:p>
    <w:p>
      <w:pPr>
        <w:pStyle w:val="ListNumber"/>
      </w:pPr>
      <w:r>
        <w:t>Click "Create new action"</w:t>
      </w:r>
    </w:p>
    <w:p>
      <w:pPr>
        <w:pStyle w:val="ListNumber"/>
      </w:pPr>
      <w:r>
        <w:t>Paste this in the URL field:</w:t>
      </w:r>
    </w:p>
    <w:p>
      <w:r>
        <w:t>https://atdw-alpha-mcp.onrender.com/rpc</w:t>
      </w:r>
    </w:p>
    <w:p>
      <w:pPr>
        <w:pStyle w:val="Heading2"/>
      </w:pPr>
      <w:r>
        <w:t>Step 3: Start Using It</w:t>
      </w:r>
    </w:p>
    <w:p>
      <w:pPr>
        <w:pStyle w:val="ListNumber"/>
      </w:pPr>
      <w:r>
        <w:t>Ask questions like:</w:t>
      </w:r>
    </w:p>
    <w:p>
      <w:pPr>
        <w:pStyle w:val="ListBullet"/>
      </w:pPr>
      <w:r>
        <w:t>"How many Marriott hotels are in Sydney?"</w:t>
      </w:r>
    </w:p>
    <w:p>
      <w:pPr>
        <w:pStyle w:val="ListBullet"/>
      </w:pPr>
      <w:r>
        <w:t>"Show me events in the Redlands"</w:t>
      </w:r>
    </w:p>
    <w:p>
      <w:pPr>
        <w:pStyle w:val="ListBullet"/>
      </w:pPr>
      <w:r>
        <w:t>"Find restaurants near Melbourne"</w:t>
      </w:r>
    </w:p>
    <w:p/>
    <w:p>
      <w:pPr>
        <w:pStyle w:val="Heading1"/>
      </w:pPr>
      <w:r>
        <w:t>Using with Claude (Web Version)</w:t>
      </w:r>
    </w:p>
    <w:p>
      <w:pPr>
        <w:pStyle w:val="Heading2"/>
      </w:pPr>
      <w:r>
        <w:t>Step 1: Go to Claude.ai</w:t>
      </w:r>
    </w:p>
    <w:p>
      <w:pPr>
        <w:pStyle w:val="ListNumber"/>
      </w:pPr>
      <w:r>
        <w:t>Visit https://claude.ai in your web browser</w:t>
      </w:r>
    </w:p>
    <w:p>
      <w:pPr>
        <w:pStyle w:val="ListNumber"/>
      </w:pPr>
      <w:r>
        <w:t>Log in or create an account</w:t>
      </w:r>
    </w:p>
    <w:p>
      <w:pPr>
        <w:pStyle w:val="Heading2"/>
      </w:pPr>
      <w:r>
        <w:t>Step 2: Enable Custom Connections</w:t>
      </w:r>
    </w:p>
    <w:p>
      <w:pPr>
        <w:pStyle w:val="ListNumber"/>
      </w:pPr>
      <w:r>
        <w:t>Click the "+" button to start a new conversation</w:t>
      </w:r>
    </w:p>
    <w:p>
      <w:pPr>
        <w:pStyle w:val="ListNumber"/>
      </w:pPr>
      <w:r>
        <w:t>Look for "Attach" or "Connect" options</w:t>
      </w:r>
    </w:p>
    <w:p>
      <w:pPr>
        <w:pStyle w:val="ListNumber"/>
      </w:pPr>
      <w:r>
        <w:t>Select "Add Custom Connection"</w:t>
      </w:r>
    </w:p>
    <w:p>
      <w:pPr>
        <w:pStyle w:val="ListNumber"/>
      </w:pPr>
      <w:r>
        <w:t>Enter the database URL: https://atdw-alpha-mcp.onrender.com/rpc</w:t>
      </w:r>
    </w:p>
    <w:p>
      <w:pPr>
        <w:pStyle w:val="Heading2"/>
      </w:pPr>
      <w:r>
        <w:t>Step 3: Ask Your Questions</w:t>
      </w:r>
    </w:p>
    <w:p>
      <w:r>
        <w:t>Once connected, just ask Claude questions about Australian tourism</w:t>
      </w:r>
    </w:p>
    <w:p>
      <w:r>
        <w:t>Example: "What hotels are available in Brisbane?"</w:t>
      </w:r>
    </w:p>
    <w:p/>
    <w:p>
      <w:pPr>
        <w:pStyle w:val="Heading1"/>
      </w:pPr>
      <w:r>
        <w:t>Using with Perplexity</w:t>
      </w:r>
    </w:p>
    <w:p>
      <w:pPr>
        <w:pStyle w:val="Heading2"/>
      </w:pPr>
      <w:r>
        <w:t>Step 1: Go to Perplexity.ai</w:t>
      </w:r>
    </w:p>
    <w:p>
      <w:pPr>
        <w:pStyle w:val="ListNumber"/>
      </w:pPr>
      <w:r>
        <w:t>Visit https://www.perplexity.ai in your web browser</w:t>
      </w:r>
    </w:p>
    <w:p>
      <w:pPr>
        <w:pStyle w:val="ListNumber"/>
      </w:pPr>
      <w:r>
        <w:t>Log in with your account</w:t>
      </w:r>
    </w:p>
    <w:p>
      <w:pPr>
        <w:pStyle w:val="Heading2"/>
      </w:pPr>
      <w:r>
        <w:t>Step 2: Enable Sources</w:t>
      </w:r>
    </w:p>
    <w:p>
      <w:pPr>
        <w:pStyle w:val="ListNumber"/>
      </w:pPr>
      <w:r>
        <w:t>At the bottom of the search box, click "Sources"</w:t>
      </w:r>
    </w:p>
    <w:p>
      <w:pPr>
        <w:pStyle w:val="ListNumber"/>
      </w:pPr>
      <w:r>
        <w:t>Look for "Add New Source" or "Custom Source"</w:t>
      </w:r>
    </w:p>
    <w:p>
      <w:pPr>
        <w:pStyle w:val="ListNumber"/>
      </w:pPr>
      <w:r>
        <w:t>Paste this: https://atdw-alpha-mcp.onrender.com</w:t>
      </w:r>
    </w:p>
    <w:p>
      <w:pPr>
        <w:pStyle w:val="Heading2"/>
      </w:pPr>
      <w:r>
        <w:t>Step 3: Search</w:t>
      </w:r>
    </w:p>
    <w:p>
      <w:pPr>
        <w:pStyle w:val="ListNumber"/>
      </w:pPr>
      <w:r>
        <w:t>Type your questions in the search bar</w:t>
      </w:r>
    </w:p>
    <w:p>
      <w:r>
        <w:t>Perplexity will search the ATDW database for answers</w:t>
      </w:r>
    </w:p>
    <w:p/>
    <w:p>
      <w:pPr>
        <w:pStyle w:val="Heading1"/>
      </w:pPr>
      <w:r>
        <w:t>Example Questions You Can Ask</w:t>
      </w:r>
    </w:p>
    <w:p>
      <w:pPr>
        <w:pStyle w:val="ListBullet"/>
      </w:pPr>
      <w:r>
        <w:t>How many Hilton hotels are in Australia?</w:t>
      </w:r>
    </w:p>
    <w:p>
      <w:pPr>
        <w:pStyle w:val="ListBullet"/>
      </w:pPr>
      <w:r>
        <w:t>What events are happening in Brisbane this month?</w:t>
      </w:r>
    </w:p>
    <w:p>
      <w:pPr>
        <w:pStyle w:val="ListBullet"/>
      </w:pPr>
      <w:r>
        <w:t>Show me restaurants in Sydney</w:t>
      </w:r>
    </w:p>
    <w:p>
      <w:pPr>
        <w:pStyle w:val="ListBullet"/>
      </w:pPr>
      <w:r>
        <w:t>List accommodation options in the Redlands, QLD</w:t>
      </w:r>
    </w:p>
    <w:p>
      <w:pPr>
        <w:pStyle w:val="ListBullet"/>
      </w:pPr>
      <w:r>
        <w:t>What tours are available in Melbourne?</w:t>
      </w:r>
    </w:p>
    <w:p>
      <w:pPr>
        <w:pStyle w:val="ListBullet"/>
      </w:pPr>
      <w:r>
        <w:t>Are there any Marriott hotels in Australia?</w:t>
      </w:r>
    </w:p>
    <w:p>
      <w:pPr>
        <w:pStyle w:val="ListBullet"/>
      </w:pPr>
      <w:r>
        <w:t>Find me events happening now</w:t>
      </w:r>
    </w:p>
    <w:p>
      <w:pPr>
        <w:pStyle w:val="ListBullet"/>
      </w:pPr>
      <w:r>
        <w:t>Show attractions in Western Australia</w:t>
      </w:r>
    </w:p>
    <w:p/>
    <w:p>
      <w:pPr>
        <w:pStyle w:val="Heading1"/>
      </w:pPr>
      <w:r>
        <w:t>Troubleshooting</w:t>
      </w:r>
    </w:p>
    <w:p>
      <w:pPr>
        <w:pStyle w:val="Heading2"/>
      </w:pPr>
      <w:r>
        <w:t>If it's not working:</w:t>
      </w:r>
    </w:p>
    <w:p>
      <w:pPr>
        <w:pStyle w:val="ListNumber"/>
      </w:pPr>
      <w:r>
        <w:t>Make sure you're using the correct URL: https://atdw-alpha-mcp.onrender.com/rpc</w:t>
      </w:r>
    </w:p>
    <w:p>
      <w:pPr>
        <w:pStyle w:val="ListNumber"/>
      </w:pPr>
      <w:r>
        <w:t>Check that you're logged into your AI assistant account</w:t>
      </w:r>
    </w:p>
    <w:p>
      <w:pPr>
        <w:pStyle w:val="ListNumber"/>
      </w:pPr>
      <w:r>
        <w:t>Try a simple question first, like "How many hotels are in Australia?"</w:t>
      </w:r>
    </w:p>
    <w:p>
      <w:pPr>
        <w:pStyle w:val="ListNumber"/>
      </w:pPr>
      <w:r>
        <w:t>If still not working, try refreshing the page or restarting the conversation</w:t>
      </w:r>
    </w:p>
    <w:p/>
    <w:p>
      <w:pPr>
        <w:pStyle w:val="Heading1"/>
      </w:pPr>
      <w:r>
        <w:t>About the Database</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Details</w:t>
            </w:r>
          </w:p>
        </w:tc>
      </w:tr>
      <w:tr>
        <w:tc>
          <w:tcPr>
            <w:tcW w:type="dxa" w:w="4320"/>
          </w:tcPr>
          <w:p>
            <w:r>
              <w:t>Total Listings</w:t>
            </w:r>
          </w:p>
        </w:tc>
        <w:tc>
          <w:tcPr>
            <w:tcW w:type="dxa" w:w="4320"/>
          </w:tcPr>
          <w:p>
            <w:r>
              <w:t>58,000+ Australian tourism listings</w:t>
            </w:r>
          </w:p>
        </w:tc>
      </w:tr>
      <w:tr>
        <w:tc>
          <w:tcPr>
            <w:tcW w:type="dxa" w:w="4320"/>
          </w:tcPr>
          <w:p>
            <w:r>
              <w:t>Includes</w:t>
            </w:r>
          </w:p>
        </w:tc>
        <w:tc>
          <w:tcPr>
            <w:tcW w:type="dxa" w:w="4320"/>
          </w:tcPr>
          <w:p>
            <w:r>
              <w:t>Hotels, restaurants, events, attractions, tours, and more</w:t>
            </w:r>
          </w:p>
        </w:tc>
      </w:tr>
      <w:tr>
        <w:tc>
          <w:tcPr>
            <w:tcW w:type="dxa" w:w="4320"/>
          </w:tcPr>
          <w:p>
            <w:r>
              <w:t>Cost</w:t>
            </w:r>
          </w:p>
        </w:tc>
        <w:tc>
          <w:tcPr>
            <w:tcW w:type="dxa" w:w="4320"/>
          </w:tcPr>
          <w:p>
            <w:r>
              <w:t>Free to use</w:t>
            </w:r>
          </w:p>
        </w:tc>
      </w:tr>
      <w:tr>
        <w:tc>
          <w:tcPr>
            <w:tcW w:type="dxa" w:w="4320"/>
          </w:tcPr>
          <w:p>
            <w:r>
              <w:t>Uptime</w:t>
            </w:r>
          </w:p>
        </w:tc>
        <w:tc>
          <w:tcPr>
            <w:tcW w:type="dxa" w:w="4320"/>
          </w:tcPr>
          <w:p>
            <w:r>
              <w:t>24/7 available</w:t>
            </w:r>
          </w:p>
        </w:tc>
      </w:tr>
    </w:tbl>
    <w:p/>
    <w:p>
      <w:pPr>
        <w:pStyle w:val="Heading1"/>
      </w:pPr>
      <w:r>
        <w:t>Need Help?</w:t>
      </w:r>
    </w:p>
    <w:p>
      <w:r>
        <w:t>If you have questions or issues, visit:</w:t>
      </w:r>
    </w:p>
    <w:p>
      <w:pPr>
        <w:pStyle w:val="ListBullet"/>
      </w:pPr>
      <w:r>
        <w:t>https://github.com/toddbachelder/atdw-data-core-poc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